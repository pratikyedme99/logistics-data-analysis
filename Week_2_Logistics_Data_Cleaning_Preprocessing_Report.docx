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2 TASK</w:t>
        <w:br/>
        <w:t>Data Collection, Cleaning, and Preprocessing for Logistics Analysis</w:t>
      </w:r>
    </w:p>
    <w:p>
      <w:pPr>
        <w:pStyle w:val="Heading1"/>
      </w:pPr>
      <w:r>
        <w:t>1. Introduction</w:t>
      </w:r>
    </w:p>
    <w:p>
      <w:r>
        <w:t>This report explains how logistics data can be collected, checked, cleaned, and prepared before analysis. Good data is important because missing values, duplicate records, wrong data types, unusual values, and inconsistent categories can lead to wrong business decisions. The goal of this Week 2 project is to create a simple and repeatable Python preprocessing process for logistics data.</w:t>
      </w:r>
    </w:p>
    <w:p>
      <w:pPr>
        <w:pStyle w:val="Heading1"/>
      </w:pPr>
      <w:r>
        <w:t>2. Dataset Selection and Data Collection</w:t>
      </w:r>
    </w:p>
    <w:p>
      <w:r>
        <w:t>The DataCo Smart Supply Chain dataset is selected as the public reference dataset. It contains structured supply-chain information related to provisioning, production, sales, and commercial distribution. The public dataset listing provides DataCoSupplyChainDataset.csv and a variable-description file.</w:t>
      </w:r>
    </w:p>
    <w:p>
      <w:pPr>
        <w:pStyle w:val="ListBullet"/>
      </w:pPr>
      <w:r>
        <w:t>Main file: DataCoSupplyChainDataset.csv</w:t>
      </w:r>
    </w:p>
    <w:p>
      <w:pPr>
        <w:pStyle w:val="ListBullet"/>
      </w:pPr>
      <w:r>
        <w:t>Description file: DescriptionDataCoSupplyChain.csv</w:t>
      </w:r>
    </w:p>
    <w:p>
      <w:pPr>
        <w:pStyle w:val="ListBullet"/>
      </w:pPr>
      <w:r>
        <w:t>Useful fields include orders, shipping, delivery, products, locations, sales, and supply-chain information.</w:t>
      </w:r>
    </w:p>
    <w:p>
      <w:pPr>
        <w:pStyle w:val="ListBullet"/>
      </w:pPr>
      <w:r>
        <w:t>The raw dataset should be kept unchanged and a separate working copy should be cleaned.</w:t>
      </w:r>
    </w:p>
    <w:p>
      <w:pPr>
        <w:pStyle w:val="Heading1"/>
      </w:pPr>
      <w:r>
        <w:t>3. Objectives</w:t>
      </w:r>
    </w:p>
    <w:p>
      <w:pPr>
        <w:pStyle w:val="ListNumber"/>
      </w:pPr>
      <w:r>
        <w:t>Load and inspect the dataset.</w:t>
      </w:r>
    </w:p>
    <w:p>
      <w:pPr>
        <w:pStyle w:val="ListNumber"/>
      </w:pPr>
      <w:r>
        <w:t>Find missing values and decide how to handle them.</w:t>
      </w:r>
    </w:p>
    <w:p>
      <w:pPr>
        <w:pStyle w:val="ListNumber"/>
      </w:pPr>
      <w:r>
        <w:t>Find and handle duplicate records.</w:t>
      </w:r>
    </w:p>
    <w:p>
      <w:pPr>
        <w:pStyle w:val="ListNumber"/>
      </w:pPr>
      <w:r>
        <w:t>Identify and investigate outliers.</w:t>
      </w:r>
    </w:p>
    <w:p>
      <w:pPr>
        <w:pStyle w:val="ListNumber"/>
      </w:pPr>
      <w:r>
        <w:t>Correct data types, especially dates and numbers.</w:t>
      </w:r>
    </w:p>
    <w:p>
      <w:pPr>
        <w:pStyle w:val="ListNumber"/>
      </w:pPr>
      <w:r>
        <w:t>Standardize inconsistent category values.</w:t>
      </w:r>
    </w:p>
    <w:p>
      <w:pPr>
        <w:pStyle w:val="ListNumber"/>
      </w:pPr>
      <w:r>
        <w:t>Normalize numerical variables when required for machine-learning methods.</w:t>
      </w:r>
    </w:p>
    <w:p>
      <w:pPr>
        <w:pStyle w:val="ListNumber"/>
      </w:pPr>
      <w:r>
        <w:t>Save a clean dataset for later logistics analysis.</w:t>
      </w:r>
    </w:p>
    <w:p>
      <w:pPr>
        <w:pStyle w:val="Heading1"/>
      </w:pPr>
      <w:r>
        <w:t>4. Initial Data Inspection</w:t>
      </w:r>
    </w:p>
    <w:p>
      <w:r>
        <w:t>Before changing the data, check its size, columns, data types, missing values, duplicate records, and basic statistics.</w:t>
      </w:r>
    </w:p>
    <w:p>
      <w:r>
        <w:rPr>
          <w:b/>
        </w:rPr>
        <w:t>Python code</w:t>
      </w:r>
    </w:p>
    <w:p>
      <w:r>
        <w:rPr>
          <w:rFonts w:ascii="Consolas" w:hAnsi="Consolas"/>
          <w:sz w:val="17"/>
        </w:rPr>
        <w:t>import pandas as pd</w:t>
        <w:br/>
      </w:r>
      <w:r>
        <w:rPr>
          <w:rFonts w:ascii="Consolas" w:hAnsi="Consolas"/>
          <w:sz w:val="17"/>
        </w:rPr>
        <w:br/>
      </w:r>
      <w:r>
        <w:rPr>
          <w:rFonts w:ascii="Consolas" w:hAnsi="Consolas"/>
          <w:sz w:val="17"/>
        </w:rPr>
        <w:t>df = pd.read_csv("DataCoSupplyChainDataset.csv", encoding="latin-1")</w:t>
        <w:br/>
      </w:r>
      <w:r>
        <w:rPr>
          <w:rFonts w:ascii="Consolas" w:hAnsi="Consolas"/>
          <w:sz w:val="17"/>
        </w:rPr>
        <w:br/>
      </w:r>
      <w:r>
        <w:rPr>
          <w:rFonts w:ascii="Consolas" w:hAnsi="Consolas"/>
          <w:sz w:val="17"/>
        </w:rPr>
        <w:t>print(df.shape)</w:t>
        <w:br/>
      </w:r>
      <w:r>
        <w:rPr>
          <w:rFonts w:ascii="Consolas" w:hAnsi="Consolas"/>
          <w:sz w:val="17"/>
        </w:rPr>
        <w:t>print(df.head())</w:t>
        <w:br/>
      </w:r>
      <w:r>
        <w:rPr>
          <w:rFonts w:ascii="Consolas" w:hAnsi="Consolas"/>
          <w:sz w:val="17"/>
        </w:rPr>
        <w:t>print(df.info())</w:t>
        <w:br/>
      </w:r>
      <w:r>
        <w:rPr>
          <w:rFonts w:ascii="Consolas" w:hAnsi="Consolas"/>
          <w:sz w:val="17"/>
        </w:rPr>
        <w:t>print(df.isna().sum().sort_values(ascending=False).head(15))</w:t>
        <w:br/>
      </w:r>
      <w:r>
        <w:rPr>
          <w:rFonts w:ascii="Consolas" w:hAnsi="Consolas"/>
          <w:sz w:val="17"/>
        </w:rPr>
        <w:t>print("Duplicates:", df.duplicated().sum())</w:t>
        <w:br/>
      </w:r>
      <w:r>
        <w:rPr>
          <w:rFonts w:ascii="Consolas" w:hAnsi="Consolas"/>
          <w:sz w:val="17"/>
        </w:rPr>
        <w:t>print(df.describe())</w:t>
        <w:br/>
      </w:r>
    </w:p>
    <w:p>
      <w:pPr>
        <w:pStyle w:val="Heading1"/>
      </w:pPr>
      <w:r>
        <w:t>5. Common Data Quality Problems</w:t>
      </w:r>
    </w:p>
    <w:p>
      <w:pPr>
        <w:pStyle w:val="ListBullet"/>
      </w:pPr>
      <w:r>
        <w:t>Missing values – check with isna().sum(); fill, keep, or remove depending on business meaning.</w:t>
      </w:r>
    </w:p>
    <w:p>
      <w:pPr>
        <w:pStyle w:val="ListBullet"/>
      </w:pPr>
      <w:r>
        <w:t>Duplicate rows – check with duplicated(); remove exact duplicates after checking them.</w:t>
      </w:r>
    </w:p>
    <w:p>
      <w:pPr>
        <w:pStyle w:val="ListBullet"/>
      </w:pPr>
      <w:r>
        <w:t>Wrong data types – use info(); convert dates and numerical fields to correct types.</w:t>
      </w:r>
    </w:p>
    <w:p>
      <w:pPr>
        <w:pStyle w:val="ListBullet"/>
      </w:pPr>
      <w:r>
        <w:t>Inconsistent categories – use unique() and value_counts(); standardize spelling and labels.</w:t>
      </w:r>
    </w:p>
    <w:p>
      <w:pPr>
        <w:pStyle w:val="ListBullet"/>
      </w:pPr>
      <w:r>
        <w:t>Outliers – use IQR or another method; investigate before removing.</w:t>
      </w:r>
    </w:p>
    <w:p>
      <w:pPr>
        <w:pStyle w:val="ListBullet"/>
      </w:pPr>
      <w:r>
        <w:t>Different numerical scales – use standardization when required by the selected model.</w:t>
      </w:r>
    </w:p>
    <w:p>
      <w:pPr>
        <w:pStyle w:val="Heading1"/>
      </w:pPr>
      <w:r>
        <w:t>6. Handling Missing Values</w:t>
      </w:r>
    </w:p>
    <w:p>
      <w:r>
        <w:t>Missing values should not all be treated in the same way. The correct method depends on the column and how much information is missing.</w:t>
      </w:r>
    </w:p>
    <w:p>
      <w:pPr>
        <w:pStyle w:val="ListBullet"/>
      </w:pPr>
      <w:r>
        <w:t>For a numeric column with a small number of missing values, the median may be used when appropriate.</w:t>
      </w:r>
    </w:p>
    <w:p>
      <w:pPr>
        <w:pStyle w:val="ListBullet"/>
      </w:pPr>
      <w:r>
        <w:t>For a category column, 'Unknown' may be used when meaningful.</w:t>
      </w:r>
    </w:p>
    <w:p>
      <w:pPr>
        <w:pStyle w:val="ListBullet"/>
      </w:pPr>
      <w:r>
        <w:t>A mostly empty column may be removed if it is not useful and the reason is documented.</w:t>
      </w:r>
    </w:p>
    <w:p>
      <w:pPr>
        <w:pStyle w:val="ListBullet"/>
      </w:pPr>
      <w:r>
        <w:t>Important IDs should not be filled with random values.</w:t>
      </w:r>
    </w:p>
    <w:p>
      <w:r>
        <w:rPr>
          <w:b/>
        </w:rPr>
        <w:t>Example</w:t>
      </w:r>
    </w:p>
    <w:p>
      <w:r>
        <w:rPr>
          <w:rFonts w:ascii="Consolas" w:hAnsi="Consolas"/>
          <w:sz w:val="17"/>
        </w:rPr>
        <w:t>print(df.isna().sum().sort_values(ascending=False).head(15))</w:t>
        <w:br/>
      </w:r>
      <w:r>
        <w:rPr>
          <w:rFonts w:ascii="Consolas" w:hAnsi="Consolas"/>
          <w:sz w:val="17"/>
        </w:rPr>
        <w:br/>
      </w:r>
      <w:r>
        <w:rPr>
          <w:rFonts w:ascii="Consolas" w:hAnsi="Consolas"/>
          <w:sz w:val="17"/>
        </w:rPr>
        <w:t># Example only:</w:t>
        <w:br/>
      </w:r>
      <w:r>
        <w:rPr>
          <w:rFonts w:ascii="Consolas" w:hAnsi="Consolas"/>
          <w:sz w:val="17"/>
        </w:rPr>
        <w:t># df["numeric_column"] = df["numeric_column"].fillna(</w:t>
        <w:br/>
      </w:r>
      <w:r>
        <w:rPr>
          <w:rFonts w:ascii="Consolas" w:hAnsi="Consolas"/>
          <w:sz w:val="17"/>
        </w:rPr>
        <w:t>#     df["numeric_column"].median()</w:t>
        <w:br/>
      </w:r>
      <w:r>
        <w:rPr>
          <w:rFonts w:ascii="Consolas" w:hAnsi="Consolas"/>
          <w:sz w:val="17"/>
        </w:rPr>
        <w:t># )</w:t>
        <w:br/>
      </w:r>
      <w:r>
        <w:rPr>
          <w:rFonts w:ascii="Consolas" w:hAnsi="Consolas"/>
          <w:sz w:val="17"/>
        </w:rPr>
        <w:t># df["category_column"] = df["category_column"].fillna("Unknown")</w:t>
        <w:br/>
      </w:r>
    </w:p>
    <w:p>
      <w:pPr>
        <w:pStyle w:val="Heading1"/>
      </w:pPr>
      <w:r>
        <w:t>7. Duplicate Records</w:t>
      </w:r>
    </w:p>
    <w:p>
      <w:r>
        <w:t>Duplicate rows can make order, sales, and delivery results look larger than they really are. Exact duplicate rows can be removed after checking that they are not separate legitimate events.</w:t>
      </w:r>
    </w:p>
    <w:p>
      <w:r>
        <w:rPr>
          <w:b/>
        </w:rPr>
        <w:t>Python code</w:t>
      </w:r>
    </w:p>
    <w:p>
      <w:r>
        <w:rPr>
          <w:rFonts w:ascii="Consolas" w:hAnsi="Consolas"/>
          <w:sz w:val="17"/>
        </w:rPr>
        <w:t>print("Duplicate rows:", df.duplicated().sum())</w:t>
        <w:br/>
      </w:r>
      <w:r>
        <w:rPr>
          <w:rFonts w:ascii="Consolas" w:hAnsi="Consolas"/>
          <w:sz w:val="17"/>
        </w:rPr>
        <w:t>df_clean = df.drop_duplicates().copy()</w:t>
        <w:br/>
      </w:r>
      <w:r>
        <w:rPr>
          <w:rFonts w:ascii="Consolas" w:hAnsi="Consolas"/>
          <w:sz w:val="17"/>
        </w:rPr>
        <w:t>print("New shape:", df_clean.shape)</w:t>
        <w:br/>
      </w:r>
    </w:p>
    <w:p>
      <w:pPr>
        <w:pStyle w:val="Heading1"/>
      </w:pPr>
      <w:r>
        <w:t>8. Date and Data-Type Cleaning</w:t>
      </w:r>
    </w:p>
    <w:p>
      <w:r>
        <w:t>Dates must be stored as dates so that delivery time, monthly trends, and time differences can be calculated correctly.</w:t>
      </w:r>
    </w:p>
    <w:p>
      <w:r>
        <w:rPr>
          <w:b/>
        </w:rPr>
        <w:t>Python code</w:t>
      </w:r>
    </w:p>
    <w:p>
      <w:r>
        <w:rPr>
          <w:rFonts w:ascii="Consolas" w:hAnsi="Consolas"/>
          <w:sz w:val="17"/>
        </w:rPr>
        <w:t>for col in ["shipping_date_dateorders", "order_date_dateorders"]:</w:t>
        <w:br/>
      </w:r>
      <w:r>
        <w:rPr>
          <w:rFonts w:ascii="Consolas" w:hAnsi="Consolas"/>
          <w:sz w:val="17"/>
        </w:rPr>
        <w:t xml:space="preserve">    if col in df_clean.columns:</w:t>
        <w:br/>
      </w:r>
      <w:r>
        <w:rPr>
          <w:rFonts w:ascii="Consolas" w:hAnsi="Consolas"/>
          <w:sz w:val="17"/>
        </w:rPr>
        <w:t xml:space="preserve">        df_clean[col] = pd.to_datetime(</w:t>
        <w:br/>
      </w:r>
      <w:r>
        <w:rPr>
          <w:rFonts w:ascii="Consolas" w:hAnsi="Consolas"/>
          <w:sz w:val="17"/>
        </w:rPr>
        <w:t xml:space="preserve">            df_clean[col], errors="coerce"</w:t>
        <w:br/>
      </w:r>
      <w:r>
        <w:rPr>
          <w:rFonts w:ascii="Consolas" w:hAnsi="Consolas"/>
          <w:sz w:val="17"/>
        </w:rPr>
        <w:t xml:space="preserve">        )</w:t>
        <w:br/>
      </w:r>
    </w:p>
    <w:p>
      <w:pPr>
        <w:pStyle w:val="Heading1"/>
      </w:pPr>
      <w:r>
        <w:t>9. Outlier Detection</w:t>
      </w:r>
    </w:p>
    <w:p>
      <w:r>
        <w:t>An outlier is a value that is unusually high or low. In logistics it could be a very large order or an unusually long delivery time. An outlier is not automatically an error, so it should be investigated before removal.</w:t>
      </w:r>
    </w:p>
    <w:p>
      <w:r>
        <w:rPr>
          <w:b/>
        </w:rPr>
        <w:t>IQR example</w:t>
      </w:r>
    </w:p>
    <w:p>
      <w:r>
        <w:rPr>
          <w:rFonts w:ascii="Consolas" w:hAnsi="Consolas"/>
          <w:sz w:val="17"/>
        </w:rPr>
        <w:t>def find_outliers_iqr(data, column):</w:t>
        <w:br/>
      </w:r>
      <w:r>
        <w:rPr>
          <w:rFonts w:ascii="Consolas" w:hAnsi="Consolas"/>
          <w:sz w:val="17"/>
        </w:rPr>
        <w:t xml:space="preserve">    q1 = data[column].quantile(0.25)</w:t>
        <w:br/>
      </w:r>
      <w:r>
        <w:rPr>
          <w:rFonts w:ascii="Consolas" w:hAnsi="Consolas"/>
          <w:sz w:val="17"/>
        </w:rPr>
        <w:t xml:space="preserve">    q3 = data[column].quantile(0.75)</w:t>
        <w:br/>
      </w:r>
      <w:r>
        <w:rPr>
          <w:rFonts w:ascii="Consolas" w:hAnsi="Consolas"/>
          <w:sz w:val="17"/>
        </w:rPr>
        <w:t xml:space="preserve">    iqr = q3 - q1</w:t>
        <w:br/>
      </w:r>
      <w:r>
        <w:rPr>
          <w:rFonts w:ascii="Consolas" w:hAnsi="Consolas"/>
          <w:sz w:val="17"/>
        </w:rPr>
        <w:t xml:space="preserve">    lower = q1 - 1.5 * iqr</w:t>
        <w:br/>
      </w:r>
      <w:r>
        <w:rPr>
          <w:rFonts w:ascii="Consolas" w:hAnsi="Consolas"/>
          <w:sz w:val="17"/>
        </w:rPr>
        <w:t xml:space="preserve">    upper = q3 + 1.5 * iqr</w:t>
        <w:br/>
      </w:r>
      <w:r>
        <w:rPr>
          <w:rFonts w:ascii="Consolas" w:hAnsi="Consolas"/>
          <w:sz w:val="17"/>
        </w:rPr>
        <w:t xml:space="preserve">    return data[(data[column] &lt; lower) | (data[column] &gt; upper)]</w:t>
        <w:br/>
      </w:r>
      <w:r>
        <w:rPr>
          <w:rFonts w:ascii="Consolas" w:hAnsi="Consolas"/>
          <w:sz w:val="17"/>
        </w:rPr>
        <w:br/>
      </w:r>
      <w:r>
        <w:rPr>
          <w:rFonts w:ascii="Consolas" w:hAnsi="Consolas"/>
          <w:sz w:val="17"/>
        </w:rPr>
        <w:t># Example:</w:t>
        <w:br/>
      </w:r>
      <w:r>
        <w:rPr>
          <w:rFonts w:ascii="Consolas" w:hAnsi="Consolas"/>
          <w:sz w:val="17"/>
        </w:rPr>
        <w:t># outliers = find_outliers_iqr(df_clean, "Sales")</w:t>
        <w:br/>
      </w:r>
    </w:p>
    <w:p>
      <w:pPr>
        <w:pStyle w:val="Heading1"/>
      </w:pPr>
      <w:r>
        <w:t>10. Normalization / Standardization</w:t>
      </w:r>
    </w:p>
    <w:p>
      <w:r>
        <w:t>Some machine-learning methods work better when numerical variables are on similar scales. Standardization changes values so that they are on a comparable scale.</w:t>
      </w:r>
    </w:p>
    <w:p>
      <w:r>
        <w:rPr>
          <w:b/>
        </w:rPr>
        <w:t>Python example</w:t>
      </w:r>
    </w:p>
    <w:p>
      <w:r>
        <w:rPr>
          <w:rFonts w:ascii="Consolas" w:hAnsi="Consolas"/>
          <w:sz w:val="17"/>
        </w:rPr>
        <w:t>from sklearn.preprocessing import StandardScaler</w:t>
        <w:br/>
      </w:r>
      <w:r>
        <w:rPr>
          <w:rFonts w:ascii="Consolas" w:hAnsi="Consolas"/>
          <w:sz w:val="17"/>
        </w:rPr>
        <w:br/>
      </w:r>
      <w:r>
        <w:rPr>
          <w:rFonts w:ascii="Consolas" w:hAnsi="Consolas"/>
          <w:sz w:val="17"/>
        </w:rPr>
        <w:t>features = ["Order Item Quantity", "Sales", "Order Item Total"]</w:t>
        <w:br/>
      </w:r>
      <w:r>
        <w:rPr>
          <w:rFonts w:ascii="Consolas" w:hAnsi="Consolas"/>
          <w:sz w:val="17"/>
        </w:rPr>
        <w:t>available = [c for c in features if c in df_clean.columns]</w:t>
        <w:br/>
      </w:r>
      <w:r>
        <w:rPr>
          <w:rFonts w:ascii="Consolas" w:hAnsi="Consolas"/>
          <w:sz w:val="17"/>
        </w:rPr>
        <w:br/>
      </w:r>
      <w:r>
        <w:rPr>
          <w:rFonts w:ascii="Consolas" w:hAnsi="Consolas"/>
          <w:sz w:val="17"/>
        </w:rPr>
        <w:t>scaler = StandardScaler()</w:t>
        <w:br/>
      </w:r>
      <w:r>
        <w:rPr>
          <w:rFonts w:ascii="Consolas" w:hAnsi="Consolas"/>
          <w:sz w:val="17"/>
        </w:rPr>
        <w:t>df_clean[available] = scaler.fit_transform(</w:t>
        <w:br/>
      </w:r>
      <w:r>
        <w:rPr>
          <w:rFonts w:ascii="Consolas" w:hAnsi="Consolas"/>
          <w:sz w:val="17"/>
        </w:rPr>
        <w:t xml:space="preserve">    df_clean[available].fillna(df_clean[available].median())</w:t>
        <w:br/>
      </w:r>
      <w:r>
        <w:rPr>
          <w:rFonts w:ascii="Consolas" w:hAnsi="Consolas"/>
          <w:sz w:val="17"/>
        </w:rPr>
        <w:t>)</w:t>
        <w:br/>
      </w:r>
    </w:p>
    <w:p>
      <w:r>
        <w:t>For predictive modelling, scaling should normally be fitted using training data and then applied to test data to avoid data leakage.</w:t>
      </w:r>
    </w:p>
    <w:p>
      <w:pPr>
        <w:pStyle w:val="Heading1"/>
      </w:pPr>
      <w:r>
        <w:t>11. Complete Preprocessing Pipeline</w:t>
      </w:r>
    </w:p>
    <w:p>
      <w:r>
        <w:rPr>
          <w:b/>
        </w:rPr>
        <w:t>End-to-end example</w:t>
      </w:r>
    </w:p>
    <w:p>
      <w:r>
        <w:rPr>
          <w:rFonts w:ascii="Consolas" w:hAnsi="Consolas"/>
          <w:sz w:val="17"/>
        </w:rPr>
        <w:t>import pandas as pd</w:t>
        <w:br/>
      </w:r>
      <w:r>
        <w:rPr>
          <w:rFonts w:ascii="Consolas" w:hAnsi="Consolas"/>
          <w:sz w:val="17"/>
        </w:rPr>
        <w:br/>
      </w:r>
      <w:r>
        <w:rPr>
          <w:rFonts w:ascii="Consolas" w:hAnsi="Consolas"/>
          <w:sz w:val="17"/>
        </w:rPr>
        <w:t>df = pd.read_csv(</w:t>
        <w:br/>
      </w:r>
      <w:r>
        <w:rPr>
          <w:rFonts w:ascii="Consolas" w:hAnsi="Consolas"/>
          <w:sz w:val="17"/>
        </w:rPr>
        <w:t xml:space="preserve">    "DataCoSupplyChainDataset.csv",</w:t>
        <w:br/>
      </w:r>
      <w:r>
        <w:rPr>
          <w:rFonts w:ascii="Consolas" w:hAnsi="Consolas"/>
          <w:sz w:val="17"/>
        </w:rPr>
        <w:t xml:space="preserve">    encoding="latin-1"</w:t>
        <w:br/>
      </w:r>
      <w:r>
        <w:rPr>
          <w:rFonts w:ascii="Consolas" w:hAnsi="Consolas"/>
          <w:sz w:val="17"/>
        </w:rPr>
        <w:t>)</w:t>
        <w:br/>
      </w:r>
      <w:r>
        <w:rPr>
          <w:rFonts w:ascii="Consolas" w:hAnsi="Consolas"/>
          <w:sz w:val="17"/>
        </w:rPr>
        <w:br/>
      </w:r>
      <w:r>
        <w:rPr>
          <w:rFonts w:ascii="Consolas" w:hAnsi="Consolas"/>
          <w:sz w:val="17"/>
        </w:rPr>
        <w:t>df = df.drop_duplicates().copy()</w:t>
        <w:br/>
      </w:r>
      <w:r>
        <w:rPr>
          <w:rFonts w:ascii="Consolas" w:hAnsi="Consolas"/>
          <w:sz w:val="17"/>
        </w:rPr>
        <w:br/>
      </w:r>
      <w:r>
        <w:rPr>
          <w:rFonts w:ascii="Consolas" w:hAnsi="Consolas"/>
          <w:sz w:val="17"/>
        </w:rPr>
        <w:t>df.columns = (</w:t>
        <w:br/>
      </w:r>
      <w:r>
        <w:rPr>
          <w:rFonts w:ascii="Consolas" w:hAnsi="Consolas"/>
          <w:sz w:val="17"/>
        </w:rPr>
        <w:t xml:space="preserve">    df.columns.str.strip()</w:t>
        <w:br/>
      </w:r>
      <w:r>
        <w:rPr>
          <w:rFonts w:ascii="Consolas" w:hAnsi="Consolas"/>
          <w:sz w:val="17"/>
        </w:rPr>
        <w:t xml:space="preserve">    .str.lower()</w:t>
        <w:br/>
      </w:r>
      <w:r>
        <w:rPr>
          <w:rFonts w:ascii="Consolas" w:hAnsi="Consolas"/>
          <w:sz w:val="17"/>
        </w:rPr>
        <w:t xml:space="preserve">    .str.replace(" ", "_")</w:t>
        <w:br/>
      </w:r>
      <w:r>
        <w:rPr>
          <w:rFonts w:ascii="Consolas" w:hAnsi="Consolas"/>
          <w:sz w:val="17"/>
        </w:rPr>
        <w:t xml:space="preserve">    .str.replace("(", "", regex=False)</w:t>
        <w:br/>
      </w:r>
      <w:r>
        <w:rPr>
          <w:rFonts w:ascii="Consolas" w:hAnsi="Consolas"/>
          <w:sz w:val="17"/>
        </w:rPr>
        <w:t xml:space="preserve">    .str.replace(")", "", regex=False)</w:t>
        <w:br/>
      </w:r>
      <w:r>
        <w:rPr>
          <w:rFonts w:ascii="Consolas" w:hAnsi="Consolas"/>
          <w:sz w:val="17"/>
        </w:rPr>
        <w:t>)</w:t>
        <w:br/>
      </w:r>
      <w:r>
        <w:rPr>
          <w:rFonts w:ascii="Consolas" w:hAnsi="Consolas"/>
          <w:sz w:val="17"/>
        </w:rPr>
        <w:br/>
      </w:r>
      <w:r>
        <w:rPr>
          <w:rFonts w:ascii="Consolas" w:hAnsi="Consolas"/>
          <w:sz w:val="17"/>
        </w:rPr>
        <w:t>for col in ["shipping_date_dateorders", "order_date_dateorders"]:</w:t>
        <w:br/>
      </w:r>
      <w:r>
        <w:rPr>
          <w:rFonts w:ascii="Consolas" w:hAnsi="Consolas"/>
          <w:sz w:val="17"/>
        </w:rPr>
        <w:t xml:space="preserve">    if col in df.columns:</w:t>
        <w:br/>
      </w:r>
      <w:r>
        <w:rPr>
          <w:rFonts w:ascii="Consolas" w:hAnsi="Consolas"/>
          <w:sz w:val="17"/>
        </w:rPr>
        <w:t xml:space="preserve">        df[col] = pd.to_datetime(df[col], errors="coerce")</w:t>
        <w:br/>
      </w:r>
      <w:r>
        <w:rPr>
          <w:rFonts w:ascii="Consolas" w:hAnsi="Consolas"/>
          <w:sz w:val="17"/>
        </w:rPr>
        <w:br/>
      </w:r>
      <w:r>
        <w:rPr>
          <w:rFonts w:ascii="Consolas" w:hAnsi="Consolas"/>
          <w:sz w:val="17"/>
        </w:rPr>
        <w:t>print(df.isna().sum().sort_values(ascending=False).head(15))</w:t>
        <w:br/>
      </w:r>
      <w:r>
        <w:rPr>
          <w:rFonts w:ascii="Consolas" w:hAnsi="Consolas"/>
          <w:sz w:val="17"/>
        </w:rPr>
        <w:br/>
      </w:r>
      <w:r>
        <w:rPr>
          <w:rFonts w:ascii="Consolas" w:hAnsi="Consolas"/>
          <w:sz w:val="17"/>
        </w:rPr>
        <w:t>df.to_csv("DataCoSupplyChain_cleaned.csv", index=False)</w:t>
        <w:br/>
      </w:r>
      <w:r>
        <w:rPr>
          <w:rFonts w:ascii="Consolas" w:hAnsi="Consolas"/>
          <w:sz w:val="17"/>
        </w:rPr>
        <w:t>print("Cleaned dataset saved.")</w:t>
        <w:br/>
      </w:r>
    </w:p>
    <w:p>
      <w:pPr>
        <w:pStyle w:val="Heading1"/>
      </w:pPr>
      <w:r>
        <w:t>12. Validation After Cleaning</w:t>
      </w:r>
    </w:p>
    <w:p>
      <w:pPr>
        <w:pStyle w:val="ListBullet"/>
      </w:pPr>
      <w:r>
        <w:t>Check that duplicate records were handled.</w:t>
      </w:r>
    </w:p>
    <w:p>
      <w:pPr>
        <w:pStyle w:val="ListBullet"/>
      </w:pPr>
      <w:r>
        <w:t>Check that date fields have the correct type.</w:t>
      </w:r>
    </w:p>
    <w:p>
      <w:pPr>
        <w:pStyle w:val="ListBullet"/>
      </w:pPr>
      <w:r>
        <w:t>Check numerical columns for invalid values.</w:t>
      </w:r>
    </w:p>
    <w:p>
      <w:pPr>
        <w:pStyle w:val="ListBullet"/>
      </w:pPr>
      <w:r>
        <w:t>Re-check missing values.</w:t>
      </w:r>
    </w:p>
    <w:p>
      <w:pPr>
        <w:pStyle w:val="ListBullet"/>
      </w:pPr>
      <w:r>
        <w:t>Review category names for inconsistencies.</w:t>
      </w:r>
    </w:p>
    <w:p>
      <w:pPr>
        <w:pStyle w:val="ListBullet"/>
      </w:pPr>
      <w:r>
        <w:t>Review outliers instead of deleting them automatically.</w:t>
      </w:r>
    </w:p>
    <w:p>
      <w:pPr>
        <w:pStyle w:val="ListBullet"/>
      </w:pPr>
      <w:r>
        <w:t>Compare the cleaned file with the raw file.</w:t>
      </w:r>
    </w:p>
    <w:p>
      <w:pPr>
        <w:pStyle w:val="ListBullet"/>
      </w:pPr>
      <w:r>
        <w:t>Document important cleaning decisions.</w:t>
      </w:r>
    </w:p>
    <w:p>
      <w:pPr>
        <w:pStyle w:val="Heading1"/>
      </w:pPr>
      <w:r>
        <w:t>13. Why Data Quality Matters</w:t>
      </w:r>
    </w:p>
    <w:p>
      <w:r>
        <w:t>Data quality directly affects logistics decisions. Incorrect delivery dates can give a wrong delivery-performance result. Duplicate orders can overstate demand and revenue. Missing shipping information can hide operational problems. Therefore, data cleaning is not only a technical activity; it is necessary for reliable business analysis.</w:t>
      </w:r>
    </w:p>
    <w:p>
      <w:pPr>
        <w:pStyle w:val="Heading1"/>
      </w:pPr>
      <w:r>
        <w:t>14. Expected Outcome</w:t>
      </w:r>
    </w:p>
    <w:p>
      <w:r>
        <w:t>The expected outcome is a documented preprocessing pipeline and a clean working dataset that can later be used for logistics KPIs, exploratory analysis, demand forecasting, delivery-risk analysis, and other data-science tasks.</w:t>
      </w:r>
    </w:p>
    <w:p>
      <w:pPr>
        <w:pStyle w:val="Heading1"/>
      </w:pPr>
      <w:r>
        <w:t>15. Conclusion</w:t>
      </w:r>
    </w:p>
    <w:p>
      <w:r>
        <w:t>This Week 2 task shows how logistics data should be prepared before analysis. The process starts with data inspection and continues with duplicate handling, missing-value treatment, date conversion, outlier investigation, category standardization, and scaling when required. Python and pandas make these steps easier to repeat. The main lesson is that data should be cleaned using business meaning rather than blindly deleting unusual or incomplete records.</w:t>
      </w:r>
    </w:p>
    <w:p>
      <w:pPr>
        <w:pStyle w:val="Heading1"/>
      </w:pPr>
      <w:r>
        <w:t>16. References</w:t>
      </w:r>
    </w:p>
    <w:p>
      <w:pPr>
        <w:pStyle w:val="ListBullet"/>
      </w:pPr>
      <w:r>
        <w:t>DataCo SMART SUPPLY CHAIN FOR BIG DATA ANALYSIS – Kaggle public dataset reference.</w:t>
      </w:r>
    </w:p>
    <w:p>
      <w:pPr>
        <w:pStyle w:val="ListBullet"/>
      </w:pPr>
      <w:r>
        <w:t>Constante, F.; Silva, F.; Pereira, A. (2019), DataCo SMART SUPPLY CHAIN FOR BIG DATA ANALYSIS, Mendeley Data, Version 5.</w:t>
      </w:r>
    </w:p>
    <w:p>
      <w:pPr>
        <w:pStyle w:val="ListBullet"/>
      </w:pPr>
      <w:r>
        <w:t>pandas documentation – https://pandas.pydata.org/docs/</w:t>
      </w:r>
    </w:p>
    <w:p>
      <w:pPr>
        <w:pStyle w:val="ListBullet"/>
      </w:pPr>
      <w:r>
        <w:t>scikit-learn preprocessing documentation – https://scikit-learn.org/stable/modules/preprocessing.html</w:t>
      </w:r>
    </w:p>
    <w:p>
      <w:pPr>
        <w:pStyle w:val="Heading1"/>
      </w:pPr>
      <w:r>
        <w:t>17. Submission Checklist</w:t>
      </w:r>
    </w:p>
    <w:p>
      <w:pPr>
        <w:pStyle w:val="ListBullet"/>
      </w:pPr>
      <w:r>
        <w:t>Upload this .docx report.</w:t>
      </w:r>
    </w:p>
    <w:p>
      <w:pPr>
        <w:pStyle w:val="ListBullet"/>
      </w:pPr>
      <w:r>
        <w:t>Add the Week 2 Python script to your GitHub repository.</w:t>
      </w:r>
    </w:p>
    <w:p>
      <w:pPr>
        <w:pStyle w:val="ListBullet"/>
      </w:pPr>
      <w:r>
        <w:t>Update the GitHub README with a Week 2 section.</w:t>
      </w:r>
    </w:p>
    <w:p>
      <w:pPr>
        <w:pStyle w:val="ListBullet"/>
      </w:pPr>
      <w:r>
        <w:t>Use the same GitHub repository unless the internship specifically asks for a separate one.</w:t>
      </w:r>
    </w:p>
    <w:p>
      <w:pPr>
        <w:pStyle w:val="ListBullet"/>
      </w:pPr>
      <w:r>
        <w:t>Paste the Week 2 200+ word description into the submission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